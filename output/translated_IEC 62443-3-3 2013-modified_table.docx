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SRها و REها</w:t>
            </w:r>
          </w:p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SL 1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SL 2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SL 3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SL 4</w:t>
            </w: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(UC)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(UC)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(UC)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(UC)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(UC)</w:t>
            </w:r>
          </w:p>
        </w:tc>
        <w:tc>
          <w:tcPr>
            <w:tcW w:type="dxa" w:w="1440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4"/>
              </w:rPr>
              <w:t>(UC)</w:t>
            </w: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  <w:tr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</w:tc>
        <w:tc>
          <w:tcPr>
            <w:tcW w:type="dxa" w:w="1440"/>
          </w:tcPr>
          <w:p>
            <w:pPr>
              <w:jc w:val="right"/>
              <w:bidi/>
            </w:pPr>
          </w:p>
        </w:tc>
      </w:tr>
    </w:tbl>
    <w:p>
      <w:pPr>
        <w:jc w:val="right"/>
        <w:bidi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